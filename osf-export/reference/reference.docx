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8" w:right="1418" w:bottom="1418" w:left="1418" w:header="700" w:footer="7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exact" w:line="540" w:before="0" w:after="0"/>
      <w:ind w:firstLine="480"/>
      <w:jc w:val="left"/>
    </w:pPr>
    <w:rPr>
      <w:rFonts w:ascii="Gelasio" w:hAnsi="Gelasio" w:cs="Gelasio" w:eastAsia="Gelasio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40" w:line="240" w:lineRule="auto"/>
      <w:ind w:firstLine="0"/>
      <w:jc w:val="left"/>
      <w:outlineLvl w:val="0"/>
    </w:pPr>
    <w:rPr>
      <w:rFonts w:asciiTheme="majorHAnsi" w:eastAsiaTheme="majorEastAsia" w:hAnsiTheme="majorHAnsi" w:cstheme="majorBidi" w:ascii="Gelasio" w:hAnsi="Gelasio" w:cs="Gelasio" w:eastAsia="Gelasio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240" w:line="240" w:lineRule="auto"/>
      <w:ind w:firstLine="0"/>
      <w:jc w:val="left"/>
      <w:outlineLvl w:val="1"/>
    </w:pPr>
    <w:rPr>
      <w:rFonts w:asciiTheme="majorHAnsi" w:eastAsiaTheme="majorEastAsia" w:hAnsiTheme="majorHAnsi" w:cstheme="majorBidi" w:ascii="Gelasio" w:hAnsi="Gelasio" w:cs="Gelasio" w:eastAsia="Gelasio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40" w:lineRule="auto"/>
      <w:ind w:firstLine="0"/>
      <w:jc w:val="left"/>
      <w:outlineLvl w:val="2"/>
    </w:pPr>
    <w:rPr>
      <w:rFonts w:asciiTheme="majorHAnsi" w:eastAsiaTheme="majorEastAsia" w:hAnsiTheme="majorHAnsi" w:cstheme="majorBidi" w:ascii="Gelasio" w:hAnsi="Gelasio" w:cs="Gelasio" w:eastAsia="Gelasio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00" w:after="80" w:line="240" w:lineRule="auto"/>
      <w:ind w:firstLine="0"/>
      <w:jc w:val="left"/>
      <w:outlineLvl w:val="3"/>
    </w:pPr>
    <w:rPr>
      <w:rFonts w:asciiTheme="majorHAnsi" w:eastAsiaTheme="majorEastAsia" w:hAnsiTheme="majorHAnsi" w:cstheme="majorBidi" w:ascii="Gelasio" w:hAnsi="Gelasio" w:cs="Gelasio" w:eastAsia="Gelasio"/>
      <w:b/>
      <w:bCs/>
      <w:i w:val="0"/>
      <w:iCs/>
      <w:color w:val="000000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Normal"/>
    <w:pPr>
      <w:spacing w:lineRule="exact" w:line="540" w:before="0" w:after="0"/>
      <w:ind w:firstLine="0" w:left="0"/>
    </w:pPr>
    <w:rPr>
      <w:rFonts w:ascii="Gelasio" w:hAnsi="Gelasio" w:cs="Gelasio" w:eastAsia="Gelasio"/>
      <w:color w:val="000000"/>
      <w:sz w:val="24"/>
    </w:rPr>
  </w:style>
  <w:style w:type="paragraph" w:customStyle="1" w:styleId="MWETitle">
    <w:name w:val="MWE Title"/>
    <w:basedOn w:val="Normal"/>
    <w:pPr>
      <w:spacing w:line="240" w:lineRule="auto" w:before="0" w:after="0"/>
      <w:ind w:firstLine="0"/>
      <w:jc w:val="left"/>
    </w:pPr>
    <w:rPr>
      <w:rFonts w:ascii="Gelasio" w:hAnsi="Gelasio" w:cs="Gelasio" w:eastAsia="Gelasio"/>
      <w:b/>
      <w:i w:val="0"/>
      <w:color w:val="000000"/>
      <w:sz w:val="44"/>
    </w:rPr>
  </w:style>
  <w:style w:type="paragraph" w:customStyle="1" w:styleId="MWESubtitle">
    <w:name w:val="MWE Subtitle"/>
    <w:basedOn w:val="Normal"/>
    <w:pPr>
      <w:spacing w:line="240" w:lineRule="auto" w:before="0" w:after="0"/>
      <w:ind w:firstLine="0"/>
      <w:jc w:val="left"/>
    </w:pPr>
    <w:rPr>
      <w:rFonts w:ascii="Gelasio" w:hAnsi="Gelasio" w:cs="Gelasio" w:eastAsia="Gelasio"/>
      <w:b/>
      <w:i/>
      <w:color w:val="000000"/>
      <w:sz w:val="32"/>
    </w:rPr>
  </w:style>
  <w:style w:type="paragraph" w:customStyle="1" w:styleId="MWEMeta">
    <w:name w:val="MWE Meta"/>
    <w:basedOn w:val="Normal"/>
    <w:pPr>
      <w:spacing w:line="240" w:lineRule="auto" w:before="0" w:after="0"/>
      <w:ind w:firstLine="0"/>
      <w:jc w:val="left"/>
    </w:pPr>
    <w:rPr>
      <w:rFonts w:ascii="Gelasio" w:hAnsi="Gelasio" w:cs="Gelasio" w:eastAsia="Gelasio"/>
      <w:b/>
      <w:i/>
      <w:color w:val="000000"/>
      <w:sz w:val="24"/>
    </w:rPr>
  </w:style>
  <w:style w:type="paragraph" w:customStyle="1" w:styleId="MWEAuthor">
    <w:name w:val="MWE Author"/>
    <w:basedOn w:val="Normal"/>
    <w:pPr>
      <w:spacing w:line="240" w:lineRule="auto" w:before="0" w:after="0"/>
      <w:ind w:firstLine="0"/>
      <w:jc w:val="left"/>
    </w:pPr>
    <w:rPr>
      <w:rFonts w:ascii="Gelasio" w:hAnsi="Gelasio" w:cs="Gelasio" w:eastAsia="Gelasio"/>
      <w:b/>
      <w:i w:val="0"/>
      <w:color w:val="000000"/>
      <w:sz w:val="24"/>
    </w:rPr>
  </w:style>
  <w:style w:type="paragraph" w:customStyle="1" w:styleId="MWEAffiliation">
    <w:name w:val="MWE Affiliation"/>
    <w:basedOn w:val="Normal"/>
    <w:pPr>
      <w:spacing w:line="240" w:lineRule="auto" w:before="0" w:after="0"/>
      <w:ind w:firstLine="0"/>
      <w:jc w:val="left"/>
    </w:pPr>
    <w:rPr>
      <w:rFonts w:ascii="Gelasio" w:hAnsi="Gelasio" w:cs="Gelasio" w:eastAsia="Gelasio"/>
      <w:b/>
      <w:i w:val="0"/>
      <w:color w:val="000000"/>
      <w:sz w:val="24"/>
    </w:rPr>
  </w:style>
  <w:style w:type="paragraph" w:customStyle="1" w:styleId="MWESpacer">
    <w:name w:val="MWE Spacer"/>
    <w:basedOn w:val="Normal"/>
    <w:pPr>
      <w:spacing w:line="240" w:lineRule="auto" w:before="0" w:after="0"/>
      <w:ind w:firstLine="0"/>
      <w:jc w:val="left"/>
    </w:pPr>
    <w:rPr>
      <w:rFonts w:ascii="Gelasio" w:hAnsi="Gelasio" w:cs="Gelasio" w:eastAsia="Gelasio"/>
      <w:b w:val="0"/>
      <w:i w:val="0"/>
      <w:color w:val="000000"/>
      <w:sz w:val="24"/>
    </w:rPr>
  </w:style>
  <w:style w:type="paragraph" w:customStyle="1" w:styleId="BlockText">
    <w:name w:val="Block Text"/>
    <w:basedOn w:val="Normal"/>
    <w:pPr>
      <w:ind w:left="480" w:firstLine="0"/>
    </w:pPr>
    <w:rPr>
      <w:rFonts w:ascii="Gelasio" w:hAnsi="Gelasio" w:cs="Gelasio" w:eastAsia="Gelasio"/>
      <w:i w:val="0"/>
      <w:color w:val="000000"/>
      <w:sz w:val="24"/>
    </w:rPr>
  </w:style>
  <w:style w:type="paragraph" w:customStyle="1" w:styleId="SourceCode">
    <w:name w:val="Source Code"/>
    <w:basedOn w:val="Normal"/>
    <w:pPr>
      <w:spacing w:line="240" w:lineRule="auto"/>
      <w:ind w:firstLine="0" w:left="240"/>
    </w:pPr>
    <w:rPr>
      <w:rFonts w:ascii="DejaVu Sans Mono" w:hAnsi="DejaVu Sans Mono" w:cs="DejaVu Sans Mono" w:eastAsia="DejaVu Sans Mono"/>
      <w:color w:val="000000"/>
      <w:sz w:val="21"/>
    </w:rPr>
  </w:style>
  <w:style w:type="character" w:customStyle="1" w:styleId="VerbatimChar">
    <w:name w:val="Verbatim Char"/>
    <w:rPr>
      <w:rFonts w:ascii="DejaVu Sans Mono" w:hAnsi="DejaVu Sans Mono" w:cs="DejaVu Sans Mono" w:eastAsia="DejaVu Sans Mono"/>
      <w:color w:val="000000"/>
      <w:sz w:val="21"/>
    </w:rPr>
  </w:style>
  <w:style w:type="paragraph" w:customStyle="1" w:styleId="ImageCaption">
    <w:name w:val="Image Caption"/>
    <w:basedOn w:val="Normal"/>
    <w:pPr>
      <w:ind w:firstLine="0"/>
    </w:pPr>
    <w:rPr>
      <w:rFonts w:ascii="Gelasio" w:hAnsi="Gelasio" w:cs="Gelasio" w:eastAsia="Gelasio"/>
      <w:i/>
      <w:color w:val="000000"/>
      <w:sz w:val="21"/>
    </w:rPr>
  </w:style>
  <w:style w:type="paragraph" w:customStyle="1" w:styleId="MWEReferences">
    <w:name w:val="MWE References"/>
    <w:basedOn w:val="Normal"/>
    <w:pPr>
      <w:spacing w:lineRule="exact" w:line="540"/>
      <w:ind w:left="480" w:hanging="480"/>
    </w:pPr>
    <w:rPr>
      <w:rFonts w:ascii="Gelasio" w:hAnsi="Gelasio" w:cs="Gelasio" w:eastAsia="Gelasio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